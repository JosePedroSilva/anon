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Signed on behalf of the client by:</w:t>
      </w:r>
    </w:p>
    <w:p>
      <w:r>
        <w:t xml:space="preserve">Counsel: </w:t>
      </w:r>
      <w:r>
        <w:rPr>
          <w:b/>
        </w:rPr>
        <w:t xml:space="preserve">Dr. Julia </w:t>
      </w:r>
      <w:r>
        <w:rPr>
          <w:b/>
        </w:rPr>
        <w:t>Rossi</w:t>
      </w:r>
      <w:r>
        <w:t>, Esq.</w:t>
      </w:r>
    </w:p>
    <w:p>
      <w:r>
        <w:t>Please forward all correspondence to julia.rossi@firm-example.com.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